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D8C7" w14:textId="77777777" w:rsidR="00924E3E" w:rsidRPr="001419F7" w:rsidRDefault="00000000">
      <w:pPr>
        <w:pStyle w:val="Ttulo"/>
        <w:rPr>
          <w:lang w:val="es-419"/>
        </w:rPr>
      </w:pPr>
      <w:r w:rsidRPr="001419F7">
        <w:rPr>
          <w:lang w:val="es-419"/>
        </w:rPr>
        <w:t>CASO DE ESTUDIO – SISTEMA DE GESTIÓN DE CITAS PARA BARBERÍA</w:t>
      </w:r>
    </w:p>
    <w:p w14:paraId="09C81573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1. Información general</w:t>
      </w:r>
    </w:p>
    <w:p w14:paraId="5BEB975F" w14:textId="28FDBB5C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Nombre del proyecto: Sistema de gestión de citas para barberías (SaaS)</w:t>
      </w:r>
      <w:r w:rsidRPr="001419F7">
        <w:rPr>
          <w:lang w:val="es-419"/>
        </w:rPr>
        <w:br/>
        <w:t>Desarrollador: [</w:t>
      </w:r>
      <w:r w:rsidR="001419F7">
        <w:rPr>
          <w:lang w:val="es-419"/>
        </w:rPr>
        <w:t xml:space="preserve">Rainer Daniel </w:t>
      </w:r>
      <w:proofErr w:type="spellStart"/>
      <w:r w:rsidR="001419F7">
        <w:rPr>
          <w:lang w:val="es-419"/>
        </w:rPr>
        <w:t>Gutierrez</w:t>
      </w:r>
      <w:proofErr w:type="spellEnd"/>
      <w:r w:rsidR="001419F7">
        <w:rPr>
          <w:lang w:val="es-419"/>
        </w:rPr>
        <w:t xml:space="preserve"> Ruiz</w:t>
      </w:r>
      <w:r w:rsidRPr="001419F7">
        <w:rPr>
          <w:lang w:val="es-419"/>
        </w:rPr>
        <w:t>]</w:t>
      </w:r>
      <w:r w:rsidRPr="001419F7">
        <w:rPr>
          <w:lang w:val="es-419"/>
        </w:rPr>
        <w:br/>
        <w:t>Tecnologías utilizadas:</w:t>
      </w:r>
      <w:r w:rsidRPr="001419F7">
        <w:rPr>
          <w:lang w:val="es-419"/>
        </w:rPr>
        <w:br/>
        <w:t xml:space="preserve">- </w:t>
      </w:r>
      <w:proofErr w:type="spellStart"/>
      <w:r w:rsidRPr="001419F7">
        <w:rPr>
          <w:lang w:val="es-419"/>
        </w:rPr>
        <w:t>Backend</w:t>
      </w:r>
      <w:proofErr w:type="spellEnd"/>
      <w:r w:rsidRPr="001419F7">
        <w:rPr>
          <w:lang w:val="es-419"/>
        </w:rPr>
        <w:t>: Flask</w:t>
      </w:r>
      <w:r w:rsidRPr="001419F7">
        <w:rPr>
          <w:lang w:val="es-419"/>
        </w:rPr>
        <w:br/>
        <w:t>- Base de datos: MySQL</w:t>
      </w:r>
      <w:r w:rsidRPr="001419F7">
        <w:rPr>
          <w:lang w:val="es-419"/>
        </w:rPr>
        <w:br/>
        <w:t xml:space="preserve">- </w:t>
      </w:r>
      <w:proofErr w:type="spellStart"/>
      <w:r w:rsidRPr="001419F7">
        <w:rPr>
          <w:lang w:val="es-419"/>
        </w:rPr>
        <w:t>Deploy</w:t>
      </w:r>
      <w:proofErr w:type="spellEnd"/>
      <w:r w:rsidRPr="001419F7">
        <w:rPr>
          <w:lang w:val="es-419"/>
        </w:rPr>
        <w:t>: Render</w:t>
      </w:r>
      <w:r w:rsidRPr="001419F7">
        <w:rPr>
          <w:lang w:val="es-419"/>
        </w:rPr>
        <w:br/>
        <w:t>- Otros: [JWT, HTML/CSS, JS]</w:t>
      </w:r>
      <w:r w:rsidRPr="001419F7">
        <w:rPr>
          <w:lang w:val="es-419"/>
        </w:rPr>
        <w:br/>
        <w:t>Fecha de implementación: [Mes / Año]</w:t>
      </w:r>
    </w:p>
    <w:p w14:paraId="781AF2FF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2. Contexto del negocio</w:t>
      </w:r>
    </w:p>
    <w:p w14:paraId="3CE91886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Tipo de negocio: Barbería</w:t>
      </w:r>
      <w:r w:rsidRPr="001419F7">
        <w:rPr>
          <w:lang w:val="es-419"/>
        </w:rPr>
        <w:br/>
        <w:t>Experiencia del barbero: 11 años</w:t>
      </w:r>
      <w:r w:rsidRPr="001419F7">
        <w:rPr>
          <w:lang w:val="es-419"/>
        </w:rPr>
        <w:br/>
        <w:t>Ubicación: [Ciudad, País]</w:t>
      </w:r>
      <w:r w:rsidRPr="001419F7">
        <w:rPr>
          <w:lang w:val="es-419"/>
        </w:rPr>
        <w:br/>
      </w:r>
      <w:r w:rsidRPr="001419F7">
        <w:rPr>
          <w:lang w:val="es-419"/>
        </w:rPr>
        <w:br/>
        <w:t>Situación actual:</w:t>
      </w:r>
      <w:r w:rsidRPr="001419F7">
        <w:rPr>
          <w:lang w:val="es-419"/>
        </w:rPr>
        <w:br/>
        <w:t>El negocio operaba mediante agendamiento manual, principalmente usando WhatsApp o comunicación directa con los clientes.</w:t>
      </w:r>
    </w:p>
    <w:p w14:paraId="555E9822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3. Problema identificado</w:t>
      </w:r>
    </w:p>
    <w:p w14:paraId="28FF26D2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- Falta de organización en los horarios</w:t>
      </w:r>
      <w:r w:rsidRPr="001419F7">
        <w:rPr>
          <w:lang w:val="es-419"/>
        </w:rPr>
        <w:br/>
        <w:t>- Posibles cruces de citas</w:t>
      </w:r>
      <w:r w:rsidRPr="001419F7">
        <w:rPr>
          <w:lang w:val="es-419"/>
        </w:rPr>
        <w:br/>
        <w:t>- Dependencia total de WhatsApp</w:t>
      </w:r>
      <w:r w:rsidRPr="001419F7">
        <w:rPr>
          <w:lang w:val="es-419"/>
        </w:rPr>
        <w:br/>
        <w:t>- Pérdida de tiempo gestionando turnos</w:t>
      </w:r>
      <w:r w:rsidRPr="001419F7">
        <w:rPr>
          <w:lang w:val="es-419"/>
        </w:rPr>
        <w:br/>
        <w:t>- Dificultad para visualizar agenda diaria</w:t>
      </w:r>
    </w:p>
    <w:p w14:paraId="5F81114A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4. Solución propuesta</w:t>
      </w:r>
    </w:p>
    <w:p w14:paraId="75813D44" w14:textId="2A639594" w:rsidR="00924E3E" w:rsidRDefault="00000000">
      <w:pPr>
        <w:rPr>
          <w:lang w:val="es-419"/>
        </w:rPr>
      </w:pPr>
      <w:r w:rsidRPr="001419F7">
        <w:rPr>
          <w:lang w:val="es-419"/>
        </w:rPr>
        <w:t>Sistema web que permite:</w:t>
      </w:r>
      <w:r w:rsidRPr="001419F7">
        <w:rPr>
          <w:lang w:val="es-419"/>
        </w:rPr>
        <w:br/>
        <w:t>- Agendamiento de citas</w:t>
      </w:r>
      <w:r w:rsidR="00DD78F6">
        <w:rPr>
          <w:lang w:val="es-419"/>
        </w:rPr>
        <w:t xml:space="preserve"> y Turnos</w:t>
      </w:r>
      <w:r w:rsidRPr="001419F7">
        <w:rPr>
          <w:lang w:val="es-419"/>
        </w:rPr>
        <w:t xml:space="preserve"> en línea</w:t>
      </w:r>
      <w:r w:rsidRPr="001419F7">
        <w:rPr>
          <w:lang w:val="es-419"/>
        </w:rPr>
        <w:br/>
        <w:t xml:space="preserve">- </w:t>
      </w:r>
      <w:r w:rsidR="002B277E">
        <w:rPr>
          <w:lang w:val="es-419"/>
        </w:rPr>
        <w:t xml:space="preserve">Contabilidad </w:t>
      </w:r>
      <w:r w:rsidRPr="001419F7">
        <w:rPr>
          <w:lang w:val="es-419"/>
        </w:rPr>
        <w:br/>
        <w:t>- Generación de código QR</w:t>
      </w:r>
      <w:r w:rsidRPr="001419F7">
        <w:rPr>
          <w:lang w:val="es-419"/>
        </w:rPr>
        <w:br/>
        <w:t>- Visualización de citas</w:t>
      </w:r>
      <w:r w:rsidRPr="001419F7">
        <w:rPr>
          <w:lang w:val="es-419"/>
        </w:rPr>
        <w:br/>
        <w:t>- Organización automática de turnos</w:t>
      </w:r>
    </w:p>
    <w:p w14:paraId="1B6C53BE" w14:textId="77777777" w:rsidR="002B277E" w:rsidRPr="001419F7" w:rsidRDefault="002B277E">
      <w:pPr>
        <w:rPr>
          <w:lang w:val="es-419"/>
        </w:rPr>
      </w:pPr>
    </w:p>
    <w:p w14:paraId="7A183D6E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5. Implementación técnica</w:t>
      </w:r>
    </w:p>
    <w:p w14:paraId="0EF99C2D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API REST con Flask</w:t>
      </w:r>
      <w:r w:rsidRPr="001419F7">
        <w:rPr>
          <w:lang w:val="es-419"/>
        </w:rPr>
        <w:br/>
        <w:t>Base de datos MySQL</w:t>
      </w:r>
      <w:r w:rsidRPr="001419F7">
        <w:rPr>
          <w:lang w:val="es-419"/>
        </w:rPr>
        <w:br/>
      </w:r>
      <w:proofErr w:type="spellStart"/>
      <w:r w:rsidRPr="001419F7">
        <w:rPr>
          <w:lang w:val="es-419"/>
        </w:rPr>
        <w:t>Deploy</w:t>
      </w:r>
      <w:proofErr w:type="spellEnd"/>
      <w:r w:rsidRPr="001419F7">
        <w:rPr>
          <w:lang w:val="es-419"/>
        </w:rPr>
        <w:t xml:space="preserve"> en Render</w:t>
      </w:r>
      <w:r w:rsidRPr="001419F7">
        <w:rPr>
          <w:lang w:val="es-419"/>
        </w:rPr>
        <w:br/>
        <w:t>Autenticación con JWT</w:t>
      </w:r>
      <w:r w:rsidRPr="001419F7">
        <w:rPr>
          <w:lang w:val="es-419"/>
        </w:rPr>
        <w:br/>
        <w:t>Manejo de fechas y zonas horarias</w:t>
      </w:r>
    </w:p>
    <w:p w14:paraId="18E91D87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6. Resultados obtenidos</w:t>
      </w:r>
    </w:p>
    <w:p w14:paraId="421E79D7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Número de citas registradas: [X]</w:t>
      </w:r>
      <w:r w:rsidRPr="001419F7">
        <w:rPr>
          <w:lang w:val="es-419"/>
        </w:rPr>
        <w:br/>
        <w:t>Uso del sistema: [Alto/Medio/Bajo]</w:t>
      </w:r>
      <w:r w:rsidRPr="001419F7">
        <w:rPr>
          <w:lang w:val="es-419"/>
        </w:rPr>
        <w:br/>
        <w:t>Reducción de uso de WhatsApp: [%]</w:t>
      </w:r>
      <w:r w:rsidRPr="001419F7">
        <w:rPr>
          <w:lang w:val="es-419"/>
        </w:rPr>
        <w:br/>
        <w:t>Mejora en organización: [Descripción]</w:t>
      </w:r>
    </w:p>
    <w:p w14:paraId="263516FB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 xml:space="preserve">7. </w:t>
      </w:r>
      <w:proofErr w:type="spellStart"/>
      <w:r w:rsidRPr="001419F7">
        <w:rPr>
          <w:lang w:val="es-419"/>
        </w:rPr>
        <w:t>Feedback</w:t>
      </w:r>
      <w:proofErr w:type="spellEnd"/>
      <w:r w:rsidRPr="001419F7">
        <w:rPr>
          <w:lang w:val="es-419"/>
        </w:rPr>
        <w:t xml:space="preserve"> del usuario</w:t>
      </w:r>
    </w:p>
    <w:p w14:paraId="5DBF67E9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"[Opinión del barbero]"</w:t>
      </w:r>
    </w:p>
    <w:p w14:paraId="13022F7D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8. Evidencia</w:t>
      </w:r>
    </w:p>
    <w:p w14:paraId="55E479B8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Agregar capturas del sistema, base de datos, QR y fotos del negocio.</w:t>
      </w:r>
    </w:p>
    <w:p w14:paraId="391E613C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9. Aprendizajes</w:t>
      </w:r>
    </w:p>
    <w:p w14:paraId="5D850905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- Validación con usuarios reales</w:t>
      </w:r>
      <w:r w:rsidRPr="001419F7">
        <w:rPr>
          <w:lang w:val="es-419"/>
        </w:rPr>
        <w:br/>
        <w:t>- Manejo de errores en producción</w:t>
      </w:r>
      <w:r w:rsidRPr="001419F7">
        <w:rPr>
          <w:lang w:val="es-419"/>
        </w:rPr>
        <w:br/>
        <w:t>- Problemas de zona horaria</w:t>
      </w:r>
      <w:r w:rsidRPr="001419F7">
        <w:rPr>
          <w:lang w:val="es-419"/>
        </w:rPr>
        <w:br/>
        <w:t>- Importancia de UX simple</w:t>
      </w:r>
    </w:p>
    <w:p w14:paraId="53B7F6EE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10. Conclusión</w:t>
      </w:r>
    </w:p>
    <w:p w14:paraId="5388FACD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El sistema demostró ser funcional en un entorno real y valida su potencial como SaaS.</w:t>
      </w:r>
    </w:p>
    <w:p w14:paraId="490A6B5B" w14:textId="77777777" w:rsidR="00924E3E" w:rsidRPr="001419F7" w:rsidRDefault="00000000">
      <w:pPr>
        <w:pStyle w:val="Ttulo1"/>
        <w:rPr>
          <w:lang w:val="es-419"/>
        </w:rPr>
      </w:pPr>
      <w:r w:rsidRPr="001419F7">
        <w:rPr>
          <w:lang w:val="es-419"/>
        </w:rPr>
        <w:t>11. Trabajo futuro</w:t>
      </w:r>
    </w:p>
    <w:p w14:paraId="2FC55694" w14:textId="77777777" w:rsidR="00924E3E" w:rsidRPr="001419F7" w:rsidRDefault="00000000">
      <w:pPr>
        <w:rPr>
          <w:lang w:val="es-419"/>
        </w:rPr>
      </w:pPr>
      <w:r w:rsidRPr="001419F7">
        <w:rPr>
          <w:lang w:val="es-419"/>
        </w:rPr>
        <w:t>- Pagos en línea</w:t>
      </w:r>
      <w:r w:rsidRPr="001419F7">
        <w:rPr>
          <w:lang w:val="es-419"/>
        </w:rPr>
        <w:br/>
        <w:t>- App móvil</w:t>
      </w:r>
      <w:r w:rsidRPr="001419F7">
        <w:rPr>
          <w:lang w:val="es-419"/>
        </w:rPr>
        <w:br/>
        <w:t>- Reportes</w:t>
      </w:r>
      <w:r w:rsidRPr="001419F7">
        <w:rPr>
          <w:lang w:val="es-419"/>
        </w:rPr>
        <w:br/>
        <w:t xml:space="preserve">- </w:t>
      </w:r>
      <w:proofErr w:type="spellStart"/>
      <w:r w:rsidRPr="001419F7">
        <w:rPr>
          <w:lang w:val="es-419"/>
        </w:rPr>
        <w:t>Multi-barberías</w:t>
      </w:r>
      <w:proofErr w:type="spellEnd"/>
    </w:p>
    <w:sectPr w:rsidR="00924E3E" w:rsidRPr="00141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268422">
    <w:abstractNumId w:val="8"/>
  </w:num>
  <w:num w:numId="2" w16cid:durableId="489252911">
    <w:abstractNumId w:val="6"/>
  </w:num>
  <w:num w:numId="3" w16cid:durableId="1007026251">
    <w:abstractNumId w:val="5"/>
  </w:num>
  <w:num w:numId="4" w16cid:durableId="65034150">
    <w:abstractNumId w:val="4"/>
  </w:num>
  <w:num w:numId="5" w16cid:durableId="1802378220">
    <w:abstractNumId w:val="7"/>
  </w:num>
  <w:num w:numId="6" w16cid:durableId="645206687">
    <w:abstractNumId w:val="3"/>
  </w:num>
  <w:num w:numId="7" w16cid:durableId="1193498604">
    <w:abstractNumId w:val="2"/>
  </w:num>
  <w:num w:numId="8" w16cid:durableId="334110865">
    <w:abstractNumId w:val="1"/>
  </w:num>
  <w:num w:numId="9" w16cid:durableId="24873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9F7"/>
    <w:rsid w:val="0015074B"/>
    <w:rsid w:val="0029639D"/>
    <w:rsid w:val="002B277E"/>
    <w:rsid w:val="00326F90"/>
    <w:rsid w:val="00924E3E"/>
    <w:rsid w:val="00AA1D8D"/>
    <w:rsid w:val="00B47730"/>
    <w:rsid w:val="00CB0664"/>
    <w:rsid w:val="00DD78F6"/>
    <w:rsid w:val="00EA6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922446"/>
  <w14:defaultImageDpi w14:val="300"/>
  <w15:docId w15:val="{8FD83393-D566-47D6-B7B2-3311C922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RainerG</cp:lastModifiedBy>
  <cp:revision>4</cp:revision>
  <dcterms:created xsi:type="dcterms:W3CDTF">2013-12-23T23:15:00Z</dcterms:created>
  <dcterms:modified xsi:type="dcterms:W3CDTF">2026-03-20T04:31:00Z</dcterms:modified>
  <cp:category/>
</cp:coreProperties>
</file>